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Night Watch: Voiceover Scripts</w:t>
      </w:r>
    </w:p>
    <w:p>
      <w:r>
        <w:t>For the 36.5s vertical video (night-watch.mp4). Voiceover over motion graphics, 9:16, Reels / TikTok / Shorts. Timings match the existing cuts.</w:t>
      </w:r>
    </w:p>
    <w:p>
      <w:pPr>
        <w:pStyle w:val="Heading1"/>
      </w:pPr>
      <w:r>
        <w:t>Script parameters</w:t>
      </w:r>
    </w:p>
    <w:p>
      <w:pPr>
        <w:pStyle w:val="ListBullet"/>
      </w:pPr>
      <w:r>
        <w:rPr>
          <w:b/>
        </w:rPr>
        <w:t xml:space="preserve">Platform: </w:t>
      </w:r>
      <w:r>
        <w:t>Instagram Reels, TikTok, YouTube Shorts (also usable as a Meta ad)</w:t>
      </w:r>
    </w:p>
    <w:p>
      <w:pPr>
        <w:pStyle w:val="ListBullet"/>
      </w:pPr>
      <w:r>
        <w:rPr>
          <w:b/>
        </w:rPr>
        <w:t xml:space="preserve">Length: </w:t>
      </w:r>
      <w:r>
        <w:t>36.5 seconds, roughly 100-110 spoken words at a natural pace</w:t>
      </w:r>
    </w:p>
    <w:p>
      <w:pPr>
        <w:pStyle w:val="ListBullet"/>
      </w:pPr>
      <w:r>
        <w:rPr>
          <w:b/>
        </w:rPr>
        <w:t xml:space="preserve">Presenter style: </w:t>
      </w:r>
      <w:r>
        <w:t>Voiceover only, over the finished motion graphics</w:t>
      </w:r>
    </w:p>
    <w:p>
      <w:pPr>
        <w:pStyle w:val="ListBullet"/>
      </w:pPr>
      <w:r>
        <w:rPr>
          <w:b/>
        </w:rPr>
        <w:t xml:space="preserve">Angle: </w:t>
      </w:r>
      <w:r>
        <w:t>Your time zone is the product: you are awake while US owners sleep</w:t>
      </w:r>
    </w:p>
    <w:p>
      <w:pPr>
        <w:pStyle w:val="ListBullet"/>
      </w:pPr>
      <w:r>
        <w:rPr>
          <w:b/>
        </w:rPr>
        <w:t xml:space="preserve">Awareness level: </w:t>
      </w:r>
      <w:r>
        <w:t>Problem aware: owners know Black Friday nights are risky, not that overnight cover exists</w:t>
      </w:r>
    </w:p>
    <w:p>
      <w:pPr>
        <w:pStyle w:val="ListBullet"/>
      </w:pPr>
      <w:r>
        <w:rPr>
          <w:b/>
        </w:rPr>
        <w:t xml:space="preserve">CTA: </w:t>
      </w:r>
      <w:r>
        <w:t>Book The Night Watch before Black Friday (Friday, Nov 27, 2026)</w:t>
      </w:r>
    </w:p>
    <w:p>
      <w:pPr>
        <w:pStyle w:val="Heading1"/>
      </w:pPr>
      <w:r>
        <w:t>Script 1 (primary): "Where I live, it's daytime"</w:t>
      </w:r>
    </w:p>
    <w:p>
      <w:r>
        <w:t>Second-person story told by you, the person on watch. Speaks straight to the store owner and makes your location the reason to hire you.</w:t>
      </w:r>
    </w:p>
    <w:p>
      <w:pPr>
        <w:pStyle w:val="Heading2"/>
      </w:pPr>
      <w:r>
        <w:t>Read-through</w:t>
      </w:r>
    </w:p>
    <w:p>
      <w:r>
        <w:t>It's midnight on Black Friday, and the biggest night of your year just started without you. Orders are flooding in while you finally get some sleep. At two in the morning your checkout breaks, your best seller sells out, and your ads start burning cash. But where I live it's the middle of the day, and I'm wide awake at my desk. So I get the checkout back up, stop the oversells and cap the ads before they eat your margin. While you sleep, I'm watching your checkout, your stock and your ad spend through the whole night. And I fix whatever breaks before you wake up. Book The Night Watch before Black Friday arrives.</w:t>
      </w:r>
    </w:p>
    <w:p>
      <w:r>
        <w:rPr>
          <w:i/>
        </w:rPr>
        <w:t>115 words, about 3.2 words per second.</w:t>
      </w:r>
    </w:p>
    <w:p>
      <w:pPr>
        <w:pStyle w:val="Heading2"/>
      </w:pPr>
      <w:r>
        <w:t>Shot list and timing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On screen</w:t>
            </w:r>
          </w:p>
        </w:tc>
        <w:tc>
          <w:tcPr>
            <w:tcW w:type="dxa" w:w="2160"/>
          </w:tcPr>
          <w:p>
            <w:r>
              <w:t>Voiceover (read verbatim)</w:t>
            </w:r>
          </w:p>
        </w:tc>
        <w:tc>
          <w:tcPr>
            <w:tcW w:type="dxa" w:w="2160"/>
          </w:tcPr>
          <w:p>
            <w:r>
              <w:t>Delivery</w:t>
            </w:r>
          </w:p>
        </w:tc>
      </w:tr>
      <w:tr>
        <w:tc>
          <w:tcPr>
            <w:tcW w:type="dxa" w:w="2160"/>
          </w:tcPr>
          <w:p>
            <w:r>
              <w:t>0:00-0:05</w:t>
            </w:r>
          </w:p>
        </w:tc>
        <w:tc>
          <w:tcPr>
            <w:tcW w:type="dxa" w:w="2160"/>
          </w:tcPr>
          <w:p>
            <w:r>
              <w:t>Midnight clock, Black Friday, New York</w:t>
            </w:r>
          </w:p>
        </w:tc>
        <w:tc>
          <w:tcPr>
            <w:tcW w:type="dxa" w:w="2160"/>
          </w:tcPr>
          <w:p>
            <w:r>
              <w:t>It's midnight on Black Friday, and the biggest night of your year just started without you.</w:t>
            </w:r>
          </w:p>
        </w:tc>
        <w:tc>
          <w:tcPr>
            <w:tcW w:type="dxa" w:w="2160"/>
          </w:tcPr>
          <w:p>
            <w:r>
              <w:t>Warm, slightly hushed, like a late-night secret</w:t>
            </w:r>
          </w:p>
        </w:tc>
      </w:tr>
      <w:tr>
        <w:tc>
          <w:tcPr>
            <w:tcW w:type="dxa" w:w="2160"/>
          </w:tcPr>
          <w:p>
            <w:r>
              <w:t>0:05-0:10</w:t>
            </w:r>
          </w:p>
        </w:tc>
        <w:tc>
          <w:tcPr>
            <w:tcW w:type="dxa" w:w="2160"/>
          </w:tcPr>
          <w:p>
            <w:r>
              <w:t>Phone flooding with orders</w:t>
            </w:r>
          </w:p>
        </w:tc>
        <w:tc>
          <w:tcPr>
            <w:tcW w:type="dxa" w:w="2160"/>
          </w:tcPr>
          <w:p>
            <w:r>
              <w:t>Orders are flooding in while you finally get some sleep.</w:t>
            </w:r>
          </w:p>
        </w:tc>
        <w:tc>
          <w:tcPr>
            <w:tcW w:type="dxa" w:w="2160"/>
          </w:tcPr>
          <w:p>
            <w:r>
              <w:t>Easy, almost a smile in the voice</w:t>
            </w:r>
          </w:p>
        </w:tc>
      </w:tr>
      <w:tr>
        <w:tc>
          <w:tcPr>
            <w:tcW w:type="dxa" w:w="2160"/>
          </w:tcPr>
          <w:p>
            <w:r>
              <w:t>0:10-0:14</w:t>
            </w:r>
          </w:p>
        </w:tc>
        <w:tc>
          <w:tcPr>
            <w:tcW w:type="dxa" w:w="2160"/>
          </w:tcPr>
          <w:p>
            <w:r>
              <w:t>Red alerts, screen shake</w:t>
            </w:r>
          </w:p>
        </w:tc>
        <w:tc>
          <w:tcPr>
            <w:tcW w:type="dxa" w:w="2160"/>
          </w:tcPr>
          <w:p>
            <w:r>
              <w:t>At two in the morning your checkout breaks, your best seller sells out, and your ads start burning cash.</w:t>
            </w:r>
          </w:p>
        </w:tc>
        <w:tc>
          <w:tcPr>
            <w:tcW w:type="dxa" w:w="2160"/>
          </w:tcPr>
          <w:p>
            <w:r>
              <w:t>Tension rising, pick up the pace</w:t>
            </w:r>
          </w:p>
        </w:tc>
      </w:tr>
      <w:tr>
        <w:tc>
          <w:tcPr>
            <w:tcW w:type="dxa" w:w="2160"/>
          </w:tcPr>
          <w:p>
            <w:r>
              <w:t>0:14-0:18</w:t>
            </w:r>
          </w:p>
        </w:tc>
        <w:tc>
          <w:tcPr>
            <w:tcW w:type="dxa" w:w="2160"/>
          </w:tcPr>
          <w:p>
            <w:r>
              <w:t>Split screen: NY 2:14 AM vs You 12:14 PM</w:t>
            </w:r>
          </w:p>
        </w:tc>
        <w:tc>
          <w:tcPr>
            <w:tcW w:type="dxa" w:w="2160"/>
          </w:tcPr>
          <w:p>
            <w:r>
              <w:t>But where I live it's the middle of the day, and I'm wide awake at my desk.</w:t>
            </w:r>
          </w:p>
        </w:tc>
        <w:tc>
          <w:tcPr>
            <w:tcW w:type="dxa" w:w="2160"/>
          </w:tcPr>
          <w:p>
            <w:r>
              <w:t>Calm turn, confident</w:t>
            </w:r>
          </w:p>
        </w:tc>
      </w:tr>
      <w:tr>
        <w:tc>
          <w:tcPr>
            <w:tcW w:type="dxa" w:w="2160"/>
          </w:tcPr>
          <w:p>
            <w:r>
              <w:t>0:18-0:22</w:t>
            </w:r>
          </w:p>
        </w:tc>
        <w:tc>
          <w:tcPr>
            <w:tcW w:type="dxa" w:w="2160"/>
          </w:tcPr>
          <w:p>
            <w:r>
              <w:t>Alerts flip red to green</w:t>
            </w:r>
          </w:p>
        </w:tc>
        <w:tc>
          <w:tcPr>
            <w:tcW w:type="dxa" w:w="2160"/>
          </w:tcPr>
          <w:p>
            <w:r>
              <w:t>So I get the checkout back up, stop the oversells and cap the ads before they eat your margin.</w:t>
            </w:r>
          </w:p>
        </w:tc>
        <w:tc>
          <w:tcPr>
            <w:tcW w:type="dxa" w:w="2160"/>
          </w:tcPr>
          <w:p>
            <w:r>
              <w:t>Matter-of-fact, steady</w:t>
            </w:r>
          </w:p>
        </w:tc>
      </w:tr>
      <w:tr>
        <w:tc>
          <w:tcPr>
            <w:tcW w:type="dxa" w:w="2160"/>
          </w:tcPr>
          <w:p>
            <w:r>
              <w:t>0:22-0:29</w:t>
            </w:r>
          </w:p>
        </w:tc>
        <w:tc>
          <w:tcPr>
            <w:tcW w:type="dxa" w:w="2160"/>
          </w:tcPr>
          <w:p>
            <w:r>
              <w:t>Kinetic text + radar sweep</w:t>
            </w:r>
          </w:p>
        </w:tc>
        <w:tc>
          <w:tcPr>
            <w:tcW w:type="dxa" w:w="2160"/>
          </w:tcPr>
          <w:p>
            <w:r>
              <w:t>While you sleep, I'm watching your checkout, your stock and your ad spend through the whole night.</w:t>
            </w:r>
          </w:p>
        </w:tc>
        <w:tc>
          <w:tcPr>
            <w:tcW w:type="dxa" w:w="2160"/>
          </w:tcPr>
          <w:p>
            <w:r>
              <w:t>Slow down, let each item land with the on-screen word</w:t>
            </w:r>
          </w:p>
        </w:tc>
      </w:tr>
      <w:tr>
        <w:tc>
          <w:tcPr>
            <w:tcW w:type="dxa" w:w="2160"/>
          </w:tcPr>
          <w:p>
            <w:r>
              <w:t>0:29-0:36</w:t>
            </w:r>
          </w:p>
        </w:tc>
        <w:tc>
          <w:tcPr>
            <w:tcW w:type="dxa" w:w="2160"/>
          </w:tcPr>
          <w:p>
            <w:r>
              <w:t>Sunrise, morning report, title card</w:t>
            </w:r>
          </w:p>
        </w:tc>
        <w:tc>
          <w:tcPr>
            <w:tcW w:type="dxa" w:w="2160"/>
          </w:tcPr>
          <w:p>
            <w:r>
              <w:t>And I fix whatever breaks before you wake up. Book The Night Watch before Black Friday arrives.</w:t>
            </w:r>
          </w:p>
        </w:tc>
        <w:tc>
          <w:tcPr>
            <w:tcW w:type="dxa" w:w="2160"/>
          </w:tcPr>
          <w:p>
            <w:r>
              <w:t>Warm and certain, small pause before the CTA</w:t>
            </w:r>
          </w:p>
        </w:tc>
      </w:tr>
    </w:tbl>
    <w:p>
      <w:pPr>
        <w:pStyle w:val="Heading1"/>
      </w:pPr>
      <w:r>
        <w:t>Script 2 (alternate): "Picture a store owner in Ohio"</w:t>
      </w:r>
    </w:p>
    <w:p>
      <w:r>
        <w:t>Third-person story about one owner's night. More cinematic, lets the viewer watch it happen to someone else before the CTA. The owner is a hypothetical example, not a real client.</w:t>
      </w:r>
    </w:p>
    <w:p>
      <w:pPr>
        <w:pStyle w:val="Heading2"/>
      </w:pPr>
      <w:r>
        <w:t>Read-through</w:t>
      </w:r>
    </w:p>
    <w:p>
      <w:r>
        <w:t>Picture a store owner in Ohio switching off the lights at midnight on Black Friday. Within an hour their phone is lighting up with hundreds of orders they never see. Then at two the checkout fails, the best seller hits zero and the ad bill starts climbing. On the other side of the world it's lunchtime, and someone is already looking at the problem. By two forty the checkout is back, the oversells are blocked and the ads are capped. That someone kept watching the checkout, the stock and the ad spend until the sun came up. The owner woke up to a quiet morning report and a record night. Book your own Night Watch before Black Friday.</w:t>
      </w:r>
    </w:p>
    <w:p>
      <w:r>
        <w:rPr>
          <w:i/>
        </w:rPr>
        <w:t>118 words, about 3.2 words per second.</w:t>
      </w:r>
    </w:p>
    <w:p>
      <w:pPr>
        <w:pStyle w:val="Heading2"/>
      </w:pPr>
      <w:r>
        <w:t>Shot list and timing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On screen</w:t>
            </w:r>
          </w:p>
        </w:tc>
        <w:tc>
          <w:tcPr>
            <w:tcW w:type="dxa" w:w="2160"/>
          </w:tcPr>
          <w:p>
            <w:r>
              <w:t>Voiceover (read verbatim)</w:t>
            </w:r>
          </w:p>
        </w:tc>
        <w:tc>
          <w:tcPr>
            <w:tcW w:type="dxa" w:w="2160"/>
          </w:tcPr>
          <w:p>
            <w:r>
              <w:t>Delivery</w:t>
            </w:r>
          </w:p>
        </w:tc>
      </w:tr>
      <w:tr>
        <w:tc>
          <w:tcPr>
            <w:tcW w:type="dxa" w:w="2160"/>
          </w:tcPr>
          <w:p>
            <w:r>
              <w:t>0:00-0:05</w:t>
            </w:r>
          </w:p>
        </w:tc>
        <w:tc>
          <w:tcPr>
            <w:tcW w:type="dxa" w:w="2160"/>
          </w:tcPr>
          <w:p>
            <w:r>
              <w:t>Midnight clock, Black Friday, New York</w:t>
            </w:r>
          </w:p>
        </w:tc>
        <w:tc>
          <w:tcPr>
            <w:tcW w:type="dxa" w:w="2160"/>
          </w:tcPr>
          <w:p>
            <w:r>
              <w:t>Picture a store owner in Ohio switching off the lights at midnight on Black Friday.</w:t>
            </w:r>
          </w:p>
        </w:tc>
        <w:tc>
          <w:tcPr>
            <w:tcW w:type="dxa" w:w="2160"/>
          </w:tcPr>
          <w:p>
            <w:r>
              <w:t>Storyteller, unhurried</w:t>
            </w:r>
          </w:p>
        </w:tc>
      </w:tr>
      <w:tr>
        <w:tc>
          <w:tcPr>
            <w:tcW w:type="dxa" w:w="2160"/>
          </w:tcPr>
          <w:p>
            <w:r>
              <w:t>0:05-0:10</w:t>
            </w:r>
          </w:p>
        </w:tc>
        <w:tc>
          <w:tcPr>
            <w:tcW w:type="dxa" w:w="2160"/>
          </w:tcPr>
          <w:p>
            <w:r>
              <w:t>Phone flooding with orders</w:t>
            </w:r>
          </w:p>
        </w:tc>
        <w:tc>
          <w:tcPr>
            <w:tcW w:type="dxa" w:w="2160"/>
          </w:tcPr>
          <w:p>
            <w:r>
              <w:t>Within an hour their phone is lighting up with hundreds of orders they never see.</w:t>
            </w:r>
          </w:p>
        </w:tc>
        <w:tc>
          <w:tcPr>
            <w:tcW w:type="dxa" w:w="2160"/>
          </w:tcPr>
          <w:p>
            <w:r>
              <w:t>Light, a little amused</w:t>
            </w:r>
          </w:p>
        </w:tc>
      </w:tr>
      <w:tr>
        <w:tc>
          <w:tcPr>
            <w:tcW w:type="dxa" w:w="2160"/>
          </w:tcPr>
          <w:p>
            <w:r>
              <w:t>0:10-0:14</w:t>
            </w:r>
          </w:p>
        </w:tc>
        <w:tc>
          <w:tcPr>
            <w:tcW w:type="dxa" w:w="2160"/>
          </w:tcPr>
          <w:p>
            <w:r>
              <w:t>Red alerts, screen shake</w:t>
            </w:r>
          </w:p>
        </w:tc>
        <w:tc>
          <w:tcPr>
            <w:tcW w:type="dxa" w:w="2160"/>
          </w:tcPr>
          <w:p>
            <w:r>
              <w:t>Then at two the checkout fails, the best seller hits zero and the ad bill starts climbing.</w:t>
            </w:r>
          </w:p>
        </w:tc>
        <w:tc>
          <w:tcPr>
            <w:tcW w:type="dxa" w:w="2160"/>
          </w:tcPr>
          <w:p>
            <w:r>
              <w:t>Drop the warmth, add urgency</w:t>
            </w:r>
          </w:p>
        </w:tc>
      </w:tr>
      <w:tr>
        <w:tc>
          <w:tcPr>
            <w:tcW w:type="dxa" w:w="2160"/>
          </w:tcPr>
          <w:p>
            <w:r>
              <w:t>0:14-0:18</w:t>
            </w:r>
          </w:p>
        </w:tc>
        <w:tc>
          <w:tcPr>
            <w:tcW w:type="dxa" w:w="2160"/>
          </w:tcPr>
          <w:p>
            <w:r>
              <w:t>Split screen: NY 2:14 AM vs You 12:14 PM</w:t>
            </w:r>
          </w:p>
        </w:tc>
        <w:tc>
          <w:tcPr>
            <w:tcW w:type="dxa" w:w="2160"/>
          </w:tcPr>
          <w:p>
            <w:r>
              <w:t>On the other side of the world it's lunchtime, and someone is already looking at the problem.</w:t>
            </w:r>
          </w:p>
        </w:tc>
        <w:tc>
          <w:tcPr>
            <w:tcW w:type="dxa" w:w="2160"/>
          </w:tcPr>
          <w:p>
            <w:r>
              <w:t>The reveal, lift the energy</w:t>
            </w:r>
          </w:p>
        </w:tc>
      </w:tr>
      <w:tr>
        <w:tc>
          <w:tcPr>
            <w:tcW w:type="dxa" w:w="2160"/>
          </w:tcPr>
          <w:p>
            <w:r>
              <w:t>0:18-0:22</w:t>
            </w:r>
          </w:p>
        </w:tc>
        <w:tc>
          <w:tcPr>
            <w:tcW w:type="dxa" w:w="2160"/>
          </w:tcPr>
          <w:p>
            <w:r>
              <w:t>Alerts flip red to green</w:t>
            </w:r>
          </w:p>
        </w:tc>
        <w:tc>
          <w:tcPr>
            <w:tcW w:type="dxa" w:w="2160"/>
          </w:tcPr>
          <w:p>
            <w:r>
              <w:t>By two forty the checkout is back, the oversells are blocked and the ads are capped.</w:t>
            </w:r>
          </w:p>
        </w:tc>
        <w:tc>
          <w:tcPr>
            <w:tcW w:type="dxa" w:w="2160"/>
          </w:tcPr>
          <w:p>
            <w:r>
              <w:t>Brisk, satisfying</w:t>
            </w:r>
          </w:p>
        </w:tc>
      </w:tr>
      <w:tr>
        <w:tc>
          <w:tcPr>
            <w:tcW w:type="dxa" w:w="2160"/>
          </w:tcPr>
          <w:p>
            <w:r>
              <w:t>0:22-0:29</w:t>
            </w:r>
          </w:p>
        </w:tc>
        <w:tc>
          <w:tcPr>
            <w:tcW w:type="dxa" w:w="2160"/>
          </w:tcPr>
          <w:p>
            <w:r>
              <w:t>Kinetic text + radar sweep</w:t>
            </w:r>
          </w:p>
        </w:tc>
        <w:tc>
          <w:tcPr>
            <w:tcW w:type="dxa" w:w="2160"/>
          </w:tcPr>
          <w:p>
            <w:r>
              <w:t>That someone kept watching the checkout, the stock and the ad spend until the sun came up.</w:t>
            </w:r>
          </w:p>
        </w:tc>
        <w:tc>
          <w:tcPr>
            <w:tcW w:type="dxa" w:w="2160"/>
          </w:tcPr>
          <w:p>
            <w:r>
              <w:t>Reassuring, measured</w:t>
            </w:r>
          </w:p>
        </w:tc>
      </w:tr>
      <w:tr>
        <w:tc>
          <w:tcPr>
            <w:tcW w:type="dxa" w:w="2160"/>
          </w:tcPr>
          <w:p>
            <w:r>
              <w:t>0:29-0:36</w:t>
            </w:r>
          </w:p>
        </w:tc>
        <w:tc>
          <w:tcPr>
            <w:tcW w:type="dxa" w:w="2160"/>
          </w:tcPr>
          <w:p>
            <w:r>
              <w:t>Sunrise, morning report, title card</w:t>
            </w:r>
          </w:p>
        </w:tc>
        <w:tc>
          <w:tcPr>
            <w:tcW w:type="dxa" w:w="2160"/>
          </w:tcPr>
          <w:p>
            <w:r>
              <w:t>The owner woke up to a quiet morning report and a record night. Book your own Night Watch before Black Friday.</w:t>
            </w:r>
          </w:p>
        </w:tc>
        <w:tc>
          <w:tcPr>
            <w:tcW w:type="dxa" w:w="2160"/>
          </w:tcPr>
          <w:p>
            <w:r>
              <w:t>Warm close, direct CTA</w:t>
            </w:r>
          </w:p>
        </w:tc>
      </w:tr>
    </w:tbl>
    <w:p>
      <w:pPr>
        <w:pStyle w:val="Heading1"/>
      </w:pPr>
      <w:r>
        <w:t>Caption / post copy</w:t>
      </w:r>
    </w:p>
    <w:p>
      <w:pPr>
        <w:pStyle w:val="ListBullet"/>
      </w:pPr>
      <w:r>
        <w:t>Your store's busiest Black Friday hours are the ones you sleep through. Here's who is watching them for you.</w:t>
      </w:r>
    </w:p>
    <w:p>
      <w:pPr>
        <w:pStyle w:val="ListBullet"/>
      </w:pPr>
      <w:r>
        <w:t>Black Friday orders start at midnight in New York. I'm wide awake then, and I can watch your store until you are too.</w:t>
      </w:r>
    </w:p>
    <w:p>
      <w:pPr>
        <w:pStyle w:val="Heading1"/>
      </w:pPr>
      <w:r>
        <w:t>Production notes</w:t>
      </w:r>
    </w:p>
    <w:p>
      <w:pPr>
        <w:pStyle w:val="ListBullet"/>
      </w:pPr>
      <w:r>
        <w:t>Record in a quiet room, mouth about a hand-width from the mic. Aim for a calm, confident pace; if a line runs over its scene, let it spill a beat rather than rushing.</w:t>
      </w:r>
    </w:p>
    <w:p>
      <w:pPr>
        <w:pStyle w:val="ListBullet"/>
      </w:pPr>
      <w:r>
        <w:t>Lay soft ambient music under the voice, about 10-15 dB quieter, and lift it slightly at the sunrise (0:29).</w:t>
      </w:r>
    </w:p>
    <w:p>
      <w:pPr>
        <w:pStyle w:val="ListBullet"/>
      </w:pPr>
      <w:r>
        <w:t>Burn in captions. Most Reels and TikTok views start on mute, and the on-screen text in the video only carries part of the story.</w:t>
      </w:r>
    </w:p>
    <w:p>
      <w:pPr>
        <w:pStyle w:val="ListBullet"/>
      </w:pPr>
      <w:r>
        <w:t>The CTA is spoken but not shown on screen. Consider adding an end-card line under the title such as "Book before Nov 27" or your DM / link instruction.</w:t>
      </w:r>
    </w:p>
    <w:p>
      <w:pPr>
        <w:pStyle w:val="ListBullet"/>
      </w:pPr>
      <w:r>
        <w:t>The order counts, revenue and fix times in the video are illustrative. If you run this as a paid ad, do not present them as real client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